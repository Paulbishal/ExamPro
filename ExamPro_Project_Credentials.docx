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74C7" w14:textId="77777777" w:rsidR="00AD4A0E" w:rsidRDefault="00000000">
      <w:pPr>
        <w:jc w:val="center"/>
      </w:pPr>
      <w:r>
        <w:rPr>
          <w:b/>
          <w:sz w:val="36"/>
        </w:rPr>
        <w:t>ADVANCED ONLINE EXAMINATION SYSTEM</w:t>
      </w:r>
    </w:p>
    <w:p w14:paraId="2EEFD035" w14:textId="77777777" w:rsidR="00AD4A0E" w:rsidRDefault="00000000">
      <w:pPr>
        <w:jc w:val="center"/>
      </w:pPr>
      <w:r>
        <w:rPr>
          <w:b/>
          <w:sz w:val="26"/>
        </w:rPr>
        <w:t>ExamPro — Project Login Credentials</w:t>
      </w:r>
    </w:p>
    <w:p w14:paraId="411359E5" w14:textId="77777777" w:rsidR="00AD4A0E" w:rsidRDefault="00000000">
      <w:pPr>
        <w:jc w:val="center"/>
      </w:pPr>
      <w:r>
        <w:rPr>
          <w:i/>
        </w:rPr>
        <w:t>Credential Reference Sheet</w:t>
      </w:r>
    </w:p>
    <w:p w14:paraId="1E6C7B76" w14:textId="77777777" w:rsidR="00AD4A0E" w:rsidRDefault="00000000">
      <w:r>
        <w:rPr>
          <w:b/>
          <w:sz w:val="24"/>
        </w:rPr>
        <w:t>1. Project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D4A0E" w14:paraId="4FBADF63" w14:textId="77777777">
        <w:trPr>
          <w:jc w:val="center"/>
        </w:trPr>
        <w:tc>
          <w:tcPr>
            <w:tcW w:w="5112" w:type="dxa"/>
          </w:tcPr>
          <w:p w14:paraId="42C92C78" w14:textId="77777777" w:rsidR="00AD4A0E" w:rsidRDefault="00000000">
            <w:r>
              <w:rPr>
                <w:b/>
              </w:rPr>
              <w:t>Field</w:t>
            </w:r>
          </w:p>
        </w:tc>
        <w:tc>
          <w:tcPr>
            <w:tcW w:w="5112" w:type="dxa"/>
          </w:tcPr>
          <w:p w14:paraId="3ABBBFD3" w14:textId="77777777" w:rsidR="00AD4A0E" w:rsidRDefault="00000000">
            <w:r>
              <w:rPr>
                <w:b/>
              </w:rPr>
              <w:t>Details</w:t>
            </w:r>
          </w:p>
        </w:tc>
      </w:tr>
      <w:tr w:rsidR="00AD4A0E" w14:paraId="5CA83F9A" w14:textId="77777777">
        <w:trPr>
          <w:jc w:val="center"/>
        </w:trPr>
        <w:tc>
          <w:tcPr>
            <w:tcW w:w="5112" w:type="dxa"/>
            <w:vAlign w:val="center"/>
          </w:tcPr>
          <w:p w14:paraId="4F18BBB8" w14:textId="77777777" w:rsidR="00AD4A0E" w:rsidRDefault="00000000">
            <w:r>
              <w:t>Project Name</w:t>
            </w:r>
          </w:p>
        </w:tc>
        <w:tc>
          <w:tcPr>
            <w:tcW w:w="5112" w:type="dxa"/>
            <w:vAlign w:val="center"/>
          </w:tcPr>
          <w:p w14:paraId="02E66B1F" w14:textId="77777777" w:rsidR="00AD4A0E" w:rsidRDefault="00000000">
            <w:r>
              <w:t>Advanced Online Examination System (ExamPro)</w:t>
            </w:r>
          </w:p>
        </w:tc>
      </w:tr>
      <w:tr w:rsidR="00AD4A0E" w14:paraId="3B8857E1" w14:textId="77777777">
        <w:trPr>
          <w:jc w:val="center"/>
        </w:trPr>
        <w:tc>
          <w:tcPr>
            <w:tcW w:w="5112" w:type="dxa"/>
            <w:vAlign w:val="center"/>
          </w:tcPr>
          <w:p w14:paraId="3D9CF1C1" w14:textId="77777777" w:rsidR="00AD4A0E" w:rsidRDefault="00000000">
            <w:r>
              <w:t>Developer</w:t>
            </w:r>
          </w:p>
        </w:tc>
        <w:tc>
          <w:tcPr>
            <w:tcW w:w="5112" w:type="dxa"/>
            <w:vAlign w:val="center"/>
          </w:tcPr>
          <w:p w14:paraId="48F35ECA" w14:textId="77777777" w:rsidR="00AD4A0E" w:rsidRDefault="00000000">
            <w:r>
              <w:t>Bishal Paul</w:t>
            </w:r>
          </w:p>
        </w:tc>
      </w:tr>
      <w:tr w:rsidR="00AD4A0E" w14:paraId="6520205A" w14:textId="77777777">
        <w:trPr>
          <w:jc w:val="center"/>
        </w:trPr>
        <w:tc>
          <w:tcPr>
            <w:tcW w:w="5112" w:type="dxa"/>
            <w:vAlign w:val="center"/>
          </w:tcPr>
          <w:p w14:paraId="78A02D2C" w14:textId="77777777" w:rsidR="00AD4A0E" w:rsidRDefault="00000000">
            <w:r>
              <w:t>Enrollment No.</w:t>
            </w:r>
          </w:p>
        </w:tc>
        <w:tc>
          <w:tcPr>
            <w:tcW w:w="5112" w:type="dxa"/>
            <w:vAlign w:val="center"/>
          </w:tcPr>
          <w:p w14:paraId="33F1FA67" w14:textId="77777777" w:rsidR="00AD4A0E" w:rsidRDefault="00000000">
            <w:r>
              <w:t>2501717364</w:t>
            </w:r>
          </w:p>
        </w:tc>
      </w:tr>
      <w:tr w:rsidR="00AD4A0E" w14:paraId="54C4A1AD" w14:textId="77777777">
        <w:trPr>
          <w:jc w:val="center"/>
        </w:trPr>
        <w:tc>
          <w:tcPr>
            <w:tcW w:w="5112" w:type="dxa"/>
            <w:vAlign w:val="center"/>
          </w:tcPr>
          <w:p w14:paraId="1C85FBDB" w14:textId="77777777" w:rsidR="00AD4A0E" w:rsidRDefault="00000000">
            <w:r>
              <w:t>Technology</w:t>
            </w:r>
          </w:p>
        </w:tc>
        <w:tc>
          <w:tcPr>
            <w:tcW w:w="5112" w:type="dxa"/>
            <w:vAlign w:val="center"/>
          </w:tcPr>
          <w:p w14:paraId="5B1BCE42" w14:textId="77777777" w:rsidR="00AD4A0E" w:rsidRDefault="00000000">
            <w:r>
              <w:t>PHP / MySQL / XAMPP</w:t>
            </w:r>
          </w:p>
        </w:tc>
      </w:tr>
    </w:tbl>
    <w:p w14:paraId="167B52AD" w14:textId="77777777" w:rsidR="00AD4A0E" w:rsidRDefault="00AD4A0E"/>
    <w:p w14:paraId="141F6EBF" w14:textId="77777777" w:rsidR="00AD4A0E" w:rsidRDefault="00000000">
      <w:r>
        <w:rPr>
          <w:b/>
          <w:sz w:val="24"/>
        </w:rPr>
        <w:t>2. Administrator Account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D4A0E" w14:paraId="74B3243A" w14:textId="77777777">
        <w:trPr>
          <w:jc w:val="center"/>
        </w:trPr>
        <w:tc>
          <w:tcPr>
            <w:tcW w:w="3408" w:type="dxa"/>
          </w:tcPr>
          <w:p w14:paraId="14E85C32" w14:textId="77777777" w:rsidR="00AD4A0E" w:rsidRDefault="00000000">
            <w:r>
              <w:rPr>
                <w:b/>
              </w:rPr>
              <w:t>Role</w:t>
            </w:r>
          </w:p>
        </w:tc>
        <w:tc>
          <w:tcPr>
            <w:tcW w:w="3408" w:type="dxa"/>
          </w:tcPr>
          <w:p w14:paraId="3125B698" w14:textId="77777777" w:rsidR="00AD4A0E" w:rsidRDefault="00000000">
            <w:r>
              <w:rPr>
                <w:b/>
              </w:rPr>
              <w:t>Login ID / Email</w:t>
            </w:r>
          </w:p>
        </w:tc>
        <w:tc>
          <w:tcPr>
            <w:tcW w:w="3408" w:type="dxa"/>
          </w:tcPr>
          <w:p w14:paraId="0EDAA330" w14:textId="77777777" w:rsidR="00AD4A0E" w:rsidRDefault="00000000">
            <w:r>
              <w:rPr>
                <w:b/>
              </w:rPr>
              <w:t>Password</w:t>
            </w:r>
          </w:p>
        </w:tc>
      </w:tr>
      <w:tr w:rsidR="00AD4A0E" w14:paraId="270D0A97" w14:textId="77777777">
        <w:trPr>
          <w:jc w:val="center"/>
        </w:trPr>
        <w:tc>
          <w:tcPr>
            <w:tcW w:w="3408" w:type="dxa"/>
            <w:vAlign w:val="center"/>
          </w:tcPr>
          <w:p w14:paraId="1781C354" w14:textId="77777777" w:rsidR="00AD4A0E" w:rsidRDefault="00000000">
            <w:r>
              <w:t>Administrator</w:t>
            </w:r>
          </w:p>
        </w:tc>
        <w:tc>
          <w:tcPr>
            <w:tcW w:w="3408" w:type="dxa"/>
            <w:vAlign w:val="center"/>
          </w:tcPr>
          <w:p w14:paraId="682F2389" w14:textId="77777777" w:rsidR="00AD4A0E" w:rsidRDefault="00000000">
            <w:r>
              <w:t>admin@example.com</w:t>
            </w:r>
          </w:p>
        </w:tc>
        <w:tc>
          <w:tcPr>
            <w:tcW w:w="3408" w:type="dxa"/>
            <w:vAlign w:val="center"/>
          </w:tcPr>
          <w:p w14:paraId="73733D8C" w14:textId="77777777" w:rsidR="00AD4A0E" w:rsidRDefault="00000000">
            <w:r>
              <w:t>password123</w:t>
            </w:r>
          </w:p>
        </w:tc>
      </w:tr>
    </w:tbl>
    <w:p w14:paraId="3A5BF788" w14:textId="77777777" w:rsidR="00AD4A0E" w:rsidRDefault="00AD4A0E"/>
    <w:p w14:paraId="7533EA7B" w14:textId="77777777" w:rsidR="00AD4A0E" w:rsidRDefault="00000000">
      <w:r>
        <w:rPr>
          <w:b/>
          <w:sz w:val="24"/>
        </w:rPr>
        <w:t>3. Teacher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1"/>
        <w:gridCol w:w="1886"/>
        <w:gridCol w:w="2920"/>
        <w:gridCol w:w="1924"/>
        <w:gridCol w:w="1879"/>
      </w:tblGrid>
      <w:tr w:rsidR="00AD4A0E" w14:paraId="039B4385" w14:textId="77777777">
        <w:trPr>
          <w:jc w:val="center"/>
        </w:trPr>
        <w:tc>
          <w:tcPr>
            <w:tcW w:w="2045" w:type="dxa"/>
          </w:tcPr>
          <w:p w14:paraId="63B754DC" w14:textId="77777777" w:rsidR="00AD4A0E" w:rsidRDefault="00000000">
            <w:r>
              <w:rPr>
                <w:b/>
              </w:rPr>
              <w:t>No.</w:t>
            </w:r>
          </w:p>
        </w:tc>
        <w:tc>
          <w:tcPr>
            <w:tcW w:w="2045" w:type="dxa"/>
          </w:tcPr>
          <w:p w14:paraId="0B3F7695" w14:textId="77777777" w:rsidR="00AD4A0E" w:rsidRDefault="00000000">
            <w:r>
              <w:rPr>
                <w:b/>
              </w:rPr>
              <w:t>Teacher Name</w:t>
            </w:r>
          </w:p>
        </w:tc>
        <w:tc>
          <w:tcPr>
            <w:tcW w:w="2045" w:type="dxa"/>
          </w:tcPr>
          <w:p w14:paraId="1CB4F2DF" w14:textId="77777777" w:rsidR="00AD4A0E" w:rsidRDefault="00000000">
            <w:r>
              <w:rPr>
                <w:b/>
              </w:rPr>
              <w:t>Login ID / Email</w:t>
            </w:r>
          </w:p>
        </w:tc>
        <w:tc>
          <w:tcPr>
            <w:tcW w:w="2045" w:type="dxa"/>
          </w:tcPr>
          <w:p w14:paraId="64D60616" w14:textId="77777777" w:rsidR="00AD4A0E" w:rsidRDefault="00000000">
            <w:r>
              <w:rPr>
                <w:b/>
              </w:rPr>
              <w:t>Password</w:t>
            </w:r>
          </w:p>
        </w:tc>
        <w:tc>
          <w:tcPr>
            <w:tcW w:w="2045" w:type="dxa"/>
          </w:tcPr>
          <w:p w14:paraId="01B47939" w14:textId="77777777" w:rsidR="00AD4A0E" w:rsidRDefault="00000000">
            <w:r>
              <w:rPr>
                <w:b/>
              </w:rPr>
              <w:t>Subject</w:t>
            </w:r>
          </w:p>
        </w:tc>
      </w:tr>
      <w:tr w:rsidR="00AD4A0E" w14:paraId="22120733" w14:textId="77777777">
        <w:trPr>
          <w:jc w:val="center"/>
        </w:trPr>
        <w:tc>
          <w:tcPr>
            <w:tcW w:w="2045" w:type="dxa"/>
            <w:vAlign w:val="center"/>
          </w:tcPr>
          <w:p w14:paraId="767A078D" w14:textId="77777777" w:rsidR="00AD4A0E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280B2EF" w14:textId="62230F9F" w:rsidR="00AD4A0E" w:rsidRDefault="0081503C">
            <w:r>
              <w:t>Bishal Paul</w:t>
            </w:r>
          </w:p>
        </w:tc>
        <w:tc>
          <w:tcPr>
            <w:tcW w:w="2045" w:type="dxa"/>
            <w:vAlign w:val="center"/>
          </w:tcPr>
          <w:p w14:paraId="5E5D5C28" w14:textId="259A234D" w:rsidR="00AD4A0E" w:rsidRDefault="0081503C">
            <w:r>
              <w:t>bishal.teacher@exampro.com</w:t>
            </w:r>
          </w:p>
        </w:tc>
        <w:tc>
          <w:tcPr>
            <w:tcW w:w="2045" w:type="dxa"/>
            <w:vAlign w:val="center"/>
          </w:tcPr>
          <w:p w14:paraId="3EA5427F" w14:textId="5B04BC80" w:rsidR="00AD4A0E" w:rsidRDefault="0081503C">
            <w:r>
              <w:t>Bishal123</w:t>
            </w:r>
          </w:p>
        </w:tc>
        <w:tc>
          <w:tcPr>
            <w:tcW w:w="2045" w:type="dxa"/>
            <w:vAlign w:val="center"/>
          </w:tcPr>
          <w:p w14:paraId="64F4E56A" w14:textId="6A7370BA" w:rsidR="00AD4A0E" w:rsidRDefault="00AD4A0E"/>
        </w:tc>
      </w:tr>
      <w:tr w:rsidR="00AD4A0E" w14:paraId="2A9F7B3A" w14:textId="77777777">
        <w:trPr>
          <w:jc w:val="center"/>
        </w:trPr>
        <w:tc>
          <w:tcPr>
            <w:tcW w:w="2045" w:type="dxa"/>
            <w:vAlign w:val="center"/>
          </w:tcPr>
          <w:p w14:paraId="28AAF463" w14:textId="77777777" w:rsidR="00AD4A0E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416E5108" w14:textId="78946548" w:rsidR="00AD4A0E" w:rsidRDefault="0081503C">
            <w:r>
              <w:t>Sudip Deb</w:t>
            </w:r>
          </w:p>
        </w:tc>
        <w:tc>
          <w:tcPr>
            <w:tcW w:w="2045" w:type="dxa"/>
            <w:vAlign w:val="center"/>
          </w:tcPr>
          <w:p w14:paraId="40277C4B" w14:textId="7364999C" w:rsidR="00AD4A0E" w:rsidRDefault="0081503C">
            <w:r>
              <w:t>sudip</w:t>
            </w:r>
            <w:r>
              <w:t>.teacher@exampro.com</w:t>
            </w:r>
          </w:p>
        </w:tc>
        <w:tc>
          <w:tcPr>
            <w:tcW w:w="2045" w:type="dxa"/>
            <w:vAlign w:val="center"/>
          </w:tcPr>
          <w:p w14:paraId="45D821A9" w14:textId="3F8BB560" w:rsidR="00AD4A0E" w:rsidRDefault="0081503C">
            <w:r>
              <w:t>Sudip123</w:t>
            </w:r>
          </w:p>
        </w:tc>
        <w:tc>
          <w:tcPr>
            <w:tcW w:w="2045" w:type="dxa"/>
            <w:vAlign w:val="center"/>
          </w:tcPr>
          <w:p w14:paraId="0F903720" w14:textId="5E62BBFA" w:rsidR="00AD4A0E" w:rsidRDefault="00AD4A0E"/>
        </w:tc>
      </w:tr>
      <w:tr w:rsidR="00AD4A0E" w14:paraId="4654571A" w14:textId="77777777">
        <w:trPr>
          <w:jc w:val="center"/>
        </w:trPr>
        <w:tc>
          <w:tcPr>
            <w:tcW w:w="2045" w:type="dxa"/>
            <w:vAlign w:val="center"/>
          </w:tcPr>
          <w:p w14:paraId="4347272D" w14:textId="77777777" w:rsidR="00AD4A0E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1BB6D1A6" w14:textId="1A009C11" w:rsidR="00AD4A0E" w:rsidRDefault="0081503C">
            <w:r>
              <w:t>Sudipta Paul</w:t>
            </w:r>
          </w:p>
        </w:tc>
        <w:tc>
          <w:tcPr>
            <w:tcW w:w="2045" w:type="dxa"/>
            <w:vAlign w:val="center"/>
          </w:tcPr>
          <w:p w14:paraId="4F95A126" w14:textId="646F2BD8" w:rsidR="00AD4A0E" w:rsidRDefault="0081503C">
            <w:r>
              <w:t>sudipta</w:t>
            </w:r>
            <w:r>
              <w:t>.teacher@exampro.com</w:t>
            </w:r>
          </w:p>
        </w:tc>
        <w:tc>
          <w:tcPr>
            <w:tcW w:w="2045" w:type="dxa"/>
            <w:vAlign w:val="center"/>
          </w:tcPr>
          <w:p w14:paraId="3A541276" w14:textId="44817291" w:rsidR="00AD4A0E" w:rsidRDefault="0081503C">
            <w:r>
              <w:t>Sudipta123</w:t>
            </w:r>
          </w:p>
        </w:tc>
        <w:tc>
          <w:tcPr>
            <w:tcW w:w="2045" w:type="dxa"/>
            <w:vAlign w:val="center"/>
          </w:tcPr>
          <w:p w14:paraId="465502AC" w14:textId="58FE95C1" w:rsidR="00AD4A0E" w:rsidRDefault="00AD4A0E"/>
        </w:tc>
      </w:tr>
      <w:tr w:rsidR="00AD4A0E" w14:paraId="781603B5" w14:textId="77777777">
        <w:trPr>
          <w:jc w:val="center"/>
        </w:trPr>
        <w:tc>
          <w:tcPr>
            <w:tcW w:w="2045" w:type="dxa"/>
            <w:vAlign w:val="center"/>
          </w:tcPr>
          <w:p w14:paraId="2C9E5963" w14:textId="77777777" w:rsidR="00AD4A0E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51D7F5BE" w14:textId="63210A2E" w:rsidR="00AD4A0E" w:rsidRDefault="00AD4A0E"/>
        </w:tc>
        <w:tc>
          <w:tcPr>
            <w:tcW w:w="2045" w:type="dxa"/>
            <w:vAlign w:val="center"/>
          </w:tcPr>
          <w:p w14:paraId="64FB5E80" w14:textId="5C69D519" w:rsidR="00AD4A0E" w:rsidRDefault="00AD4A0E"/>
        </w:tc>
        <w:tc>
          <w:tcPr>
            <w:tcW w:w="2045" w:type="dxa"/>
            <w:vAlign w:val="center"/>
          </w:tcPr>
          <w:p w14:paraId="1A654498" w14:textId="554F407D" w:rsidR="00AD4A0E" w:rsidRDefault="00AD4A0E"/>
        </w:tc>
        <w:tc>
          <w:tcPr>
            <w:tcW w:w="2045" w:type="dxa"/>
            <w:vAlign w:val="center"/>
          </w:tcPr>
          <w:p w14:paraId="3A054ADE" w14:textId="50973EC1" w:rsidR="00AD4A0E" w:rsidRDefault="00AD4A0E"/>
        </w:tc>
      </w:tr>
      <w:tr w:rsidR="00AD4A0E" w14:paraId="59B912AA" w14:textId="77777777">
        <w:trPr>
          <w:jc w:val="center"/>
        </w:trPr>
        <w:tc>
          <w:tcPr>
            <w:tcW w:w="2045" w:type="dxa"/>
            <w:vAlign w:val="center"/>
          </w:tcPr>
          <w:p w14:paraId="7F992784" w14:textId="77777777" w:rsidR="00AD4A0E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318E0165" w14:textId="44A4DB71" w:rsidR="00AD4A0E" w:rsidRDefault="00AD4A0E"/>
        </w:tc>
        <w:tc>
          <w:tcPr>
            <w:tcW w:w="2045" w:type="dxa"/>
            <w:vAlign w:val="center"/>
          </w:tcPr>
          <w:p w14:paraId="2FD83EB5" w14:textId="62467935" w:rsidR="00AD4A0E" w:rsidRDefault="00AD4A0E"/>
        </w:tc>
        <w:tc>
          <w:tcPr>
            <w:tcW w:w="2045" w:type="dxa"/>
            <w:vAlign w:val="center"/>
          </w:tcPr>
          <w:p w14:paraId="15EA7661" w14:textId="0FFFC573" w:rsidR="00AD4A0E" w:rsidRDefault="00AD4A0E"/>
        </w:tc>
        <w:tc>
          <w:tcPr>
            <w:tcW w:w="2045" w:type="dxa"/>
            <w:vAlign w:val="center"/>
          </w:tcPr>
          <w:p w14:paraId="5ECC2BCC" w14:textId="05906859" w:rsidR="00AD4A0E" w:rsidRDefault="00AD4A0E"/>
        </w:tc>
      </w:tr>
    </w:tbl>
    <w:p w14:paraId="2C0DF0A1" w14:textId="77777777" w:rsidR="00AD4A0E" w:rsidRDefault="00AD4A0E"/>
    <w:p w14:paraId="2DD52768" w14:textId="77777777" w:rsidR="00AD4A0E" w:rsidRDefault="00000000">
      <w:r>
        <w:rPr>
          <w:b/>
          <w:sz w:val="24"/>
        </w:rPr>
        <w:t>4. Student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AD4A0E" w14:paraId="0583246E" w14:textId="77777777">
        <w:trPr>
          <w:jc w:val="center"/>
        </w:trPr>
        <w:tc>
          <w:tcPr>
            <w:tcW w:w="2045" w:type="dxa"/>
          </w:tcPr>
          <w:p w14:paraId="65558F3B" w14:textId="77777777" w:rsidR="00AD4A0E" w:rsidRDefault="00000000">
            <w:r>
              <w:rPr>
                <w:b/>
              </w:rPr>
              <w:t>No.</w:t>
            </w:r>
          </w:p>
        </w:tc>
        <w:tc>
          <w:tcPr>
            <w:tcW w:w="2045" w:type="dxa"/>
          </w:tcPr>
          <w:p w14:paraId="1E64AB18" w14:textId="77777777" w:rsidR="00AD4A0E" w:rsidRDefault="00000000">
            <w:r>
              <w:rPr>
                <w:b/>
              </w:rPr>
              <w:t>Student Name</w:t>
            </w:r>
          </w:p>
        </w:tc>
        <w:tc>
          <w:tcPr>
            <w:tcW w:w="2045" w:type="dxa"/>
          </w:tcPr>
          <w:p w14:paraId="17047756" w14:textId="77777777" w:rsidR="00AD4A0E" w:rsidRDefault="00000000">
            <w:r>
              <w:rPr>
                <w:b/>
              </w:rPr>
              <w:t>Login ID / Email</w:t>
            </w:r>
          </w:p>
        </w:tc>
        <w:tc>
          <w:tcPr>
            <w:tcW w:w="2045" w:type="dxa"/>
          </w:tcPr>
          <w:p w14:paraId="2162D9E3" w14:textId="77777777" w:rsidR="00AD4A0E" w:rsidRDefault="00000000">
            <w:r>
              <w:rPr>
                <w:b/>
              </w:rPr>
              <w:t>Password</w:t>
            </w:r>
          </w:p>
        </w:tc>
        <w:tc>
          <w:tcPr>
            <w:tcW w:w="2045" w:type="dxa"/>
          </w:tcPr>
          <w:p w14:paraId="684DA36B" w14:textId="77777777" w:rsidR="00AD4A0E" w:rsidRDefault="00000000">
            <w:r>
              <w:rPr>
                <w:b/>
              </w:rPr>
              <w:t>Class</w:t>
            </w:r>
          </w:p>
        </w:tc>
      </w:tr>
      <w:tr w:rsidR="00AD4A0E" w14:paraId="5EAF80D9" w14:textId="77777777">
        <w:trPr>
          <w:jc w:val="center"/>
        </w:trPr>
        <w:tc>
          <w:tcPr>
            <w:tcW w:w="2045" w:type="dxa"/>
            <w:vAlign w:val="center"/>
          </w:tcPr>
          <w:p w14:paraId="13193A4C" w14:textId="77777777" w:rsidR="00AD4A0E" w:rsidRDefault="00000000">
            <w:r>
              <w:t>1</w:t>
            </w:r>
          </w:p>
        </w:tc>
        <w:tc>
          <w:tcPr>
            <w:tcW w:w="2045" w:type="dxa"/>
            <w:vAlign w:val="center"/>
          </w:tcPr>
          <w:p w14:paraId="49DE4123" w14:textId="18A45056" w:rsidR="00AD4A0E" w:rsidRDefault="0081503C">
            <w:r>
              <w:t>Bishal Paul</w:t>
            </w:r>
          </w:p>
        </w:tc>
        <w:tc>
          <w:tcPr>
            <w:tcW w:w="2045" w:type="dxa"/>
            <w:vAlign w:val="center"/>
          </w:tcPr>
          <w:p w14:paraId="6E75B926" w14:textId="1B6195CC" w:rsidR="00AD4A0E" w:rsidRDefault="0081503C">
            <w:r>
              <w:t>bishal@gmail.com</w:t>
            </w:r>
          </w:p>
        </w:tc>
        <w:tc>
          <w:tcPr>
            <w:tcW w:w="2045" w:type="dxa"/>
            <w:vAlign w:val="center"/>
          </w:tcPr>
          <w:p w14:paraId="354CD40D" w14:textId="56591F1B" w:rsidR="00AD4A0E" w:rsidRDefault="0081503C">
            <w:r>
              <w:t>Bishal123</w:t>
            </w:r>
          </w:p>
        </w:tc>
        <w:tc>
          <w:tcPr>
            <w:tcW w:w="2045" w:type="dxa"/>
            <w:vAlign w:val="center"/>
          </w:tcPr>
          <w:p w14:paraId="5F6FCA44" w14:textId="085CA859" w:rsidR="00AD4A0E" w:rsidRDefault="0081503C">
            <w:r>
              <w:t>MCA</w:t>
            </w:r>
          </w:p>
        </w:tc>
      </w:tr>
      <w:tr w:rsidR="00AD4A0E" w14:paraId="6653FBAD" w14:textId="77777777">
        <w:trPr>
          <w:jc w:val="center"/>
        </w:trPr>
        <w:tc>
          <w:tcPr>
            <w:tcW w:w="2045" w:type="dxa"/>
            <w:vAlign w:val="center"/>
          </w:tcPr>
          <w:p w14:paraId="0DEEDF20" w14:textId="77777777" w:rsidR="00AD4A0E" w:rsidRDefault="00000000">
            <w:r>
              <w:t>2</w:t>
            </w:r>
          </w:p>
        </w:tc>
        <w:tc>
          <w:tcPr>
            <w:tcW w:w="2045" w:type="dxa"/>
            <w:vAlign w:val="center"/>
          </w:tcPr>
          <w:p w14:paraId="1FF27D62" w14:textId="049AF35B" w:rsidR="00AD4A0E" w:rsidRDefault="0081503C">
            <w:r>
              <w:t>Manish Pal</w:t>
            </w:r>
          </w:p>
        </w:tc>
        <w:tc>
          <w:tcPr>
            <w:tcW w:w="2045" w:type="dxa"/>
            <w:vAlign w:val="center"/>
          </w:tcPr>
          <w:p w14:paraId="34C0D944" w14:textId="523B4D58" w:rsidR="00AD4A0E" w:rsidRDefault="0081503C">
            <w:r>
              <w:t>manish@gmail.com</w:t>
            </w:r>
          </w:p>
        </w:tc>
        <w:tc>
          <w:tcPr>
            <w:tcW w:w="2045" w:type="dxa"/>
            <w:vAlign w:val="center"/>
          </w:tcPr>
          <w:p w14:paraId="655BD62D" w14:textId="658B6B43" w:rsidR="00AD4A0E" w:rsidRDefault="0081503C">
            <w:r>
              <w:t>Manish123</w:t>
            </w:r>
          </w:p>
        </w:tc>
        <w:tc>
          <w:tcPr>
            <w:tcW w:w="2045" w:type="dxa"/>
            <w:vAlign w:val="center"/>
          </w:tcPr>
          <w:p w14:paraId="0F345956" w14:textId="4E082E11" w:rsidR="00AD4A0E" w:rsidRDefault="0081503C">
            <w:r>
              <w:t>BCA</w:t>
            </w:r>
          </w:p>
        </w:tc>
      </w:tr>
      <w:tr w:rsidR="00AD4A0E" w14:paraId="58666E1D" w14:textId="77777777">
        <w:trPr>
          <w:jc w:val="center"/>
        </w:trPr>
        <w:tc>
          <w:tcPr>
            <w:tcW w:w="2045" w:type="dxa"/>
            <w:vAlign w:val="center"/>
          </w:tcPr>
          <w:p w14:paraId="3EEB07F8" w14:textId="77777777" w:rsidR="00AD4A0E" w:rsidRDefault="00000000">
            <w:r>
              <w:t>3</w:t>
            </w:r>
          </w:p>
        </w:tc>
        <w:tc>
          <w:tcPr>
            <w:tcW w:w="2045" w:type="dxa"/>
            <w:vAlign w:val="center"/>
          </w:tcPr>
          <w:p w14:paraId="599D930D" w14:textId="0C0AF727" w:rsidR="00AD4A0E" w:rsidRDefault="00AD4A0E"/>
        </w:tc>
        <w:tc>
          <w:tcPr>
            <w:tcW w:w="2045" w:type="dxa"/>
            <w:vAlign w:val="center"/>
          </w:tcPr>
          <w:p w14:paraId="0D1F5163" w14:textId="15B9980D" w:rsidR="00AD4A0E" w:rsidRDefault="00AD4A0E"/>
        </w:tc>
        <w:tc>
          <w:tcPr>
            <w:tcW w:w="2045" w:type="dxa"/>
            <w:vAlign w:val="center"/>
          </w:tcPr>
          <w:p w14:paraId="0581F984" w14:textId="1984C656" w:rsidR="00AD4A0E" w:rsidRDefault="00AD4A0E"/>
        </w:tc>
        <w:tc>
          <w:tcPr>
            <w:tcW w:w="2045" w:type="dxa"/>
            <w:vAlign w:val="center"/>
          </w:tcPr>
          <w:p w14:paraId="664DF96B" w14:textId="2DCC812F" w:rsidR="00AD4A0E" w:rsidRDefault="00AD4A0E"/>
        </w:tc>
      </w:tr>
      <w:tr w:rsidR="00AD4A0E" w14:paraId="4FDFE733" w14:textId="77777777">
        <w:trPr>
          <w:jc w:val="center"/>
        </w:trPr>
        <w:tc>
          <w:tcPr>
            <w:tcW w:w="2045" w:type="dxa"/>
            <w:vAlign w:val="center"/>
          </w:tcPr>
          <w:p w14:paraId="6C9B2C1E" w14:textId="77777777" w:rsidR="00AD4A0E" w:rsidRDefault="00000000">
            <w:r>
              <w:t>4</w:t>
            </w:r>
          </w:p>
        </w:tc>
        <w:tc>
          <w:tcPr>
            <w:tcW w:w="2045" w:type="dxa"/>
            <w:vAlign w:val="center"/>
          </w:tcPr>
          <w:p w14:paraId="17F87615" w14:textId="1BB26136" w:rsidR="00AD4A0E" w:rsidRDefault="00AD4A0E"/>
        </w:tc>
        <w:tc>
          <w:tcPr>
            <w:tcW w:w="2045" w:type="dxa"/>
            <w:vAlign w:val="center"/>
          </w:tcPr>
          <w:p w14:paraId="31D6CEC8" w14:textId="6248BE1E" w:rsidR="00AD4A0E" w:rsidRDefault="00AD4A0E"/>
        </w:tc>
        <w:tc>
          <w:tcPr>
            <w:tcW w:w="2045" w:type="dxa"/>
            <w:vAlign w:val="center"/>
          </w:tcPr>
          <w:p w14:paraId="18C7AF9E" w14:textId="090D6783" w:rsidR="00AD4A0E" w:rsidRDefault="00AD4A0E"/>
        </w:tc>
        <w:tc>
          <w:tcPr>
            <w:tcW w:w="2045" w:type="dxa"/>
            <w:vAlign w:val="center"/>
          </w:tcPr>
          <w:p w14:paraId="3FA8F586" w14:textId="1BB85123" w:rsidR="00AD4A0E" w:rsidRDefault="00AD4A0E"/>
        </w:tc>
      </w:tr>
      <w:tr w:rsidR="00AD4A0E" w14:paraId="79672B16" w14:textId="77777777">
        <w:trPr>
          <w:jc w:val="center"/>
        </w:trPr>
        <w:tc>
          <w:tcPr>
            <w:tcW w:w="2045" w:type="dxa"/>
            <w:vAlign w:val="center"/>
          </w:tcPr>
          <w:p w14:paraId="5BB58158" w14:textId="77777777" w:rsidR="00AD4A0E" w:rsidRDefault="00000000">
            <w:r>
              <w:t>5</w:t>
            </w:r>
          </w:p>
        </w:tc>
        <w:tc>
          <w:tcPr>
            <w:tcW w:w="2045" w:type="dxa"/>
            <w:vAlign w:val="center"/>
          </w:tcPr>
          <w:p w14:paraId="5D2FE36F" w14:textId="49ED752D" w:rsidR="00AD4A0E" w:rsidRDefault="00AD4A0E"/>
        </w:tc>
        <w:tc>
          <w:tcPr>
            <w:tcW w:w="2045" w:type="dxa"/>
            <w:vAlign w:val="center"/>
          </w:tcPr>
          <w:p w14:paraId="11350AB2" w14:textId="194A13FC" w:rsidR="00AD4A0E" w:rsidRDefault="00AD4A0E"/>
        </w:tc>
        <w:tc>
          <w:tcPr>
            <w:tcW w:w="2045" w:type="dxa"/>
            <w:vAlign w:val="center"/>
          </w:tcPr>
          <w:p w14:paraId="3AE7FB52" w14:textId="5BE91EA9" w:rsidR="00AD4A0E" w:rsidRDefault="00AD4A0E"/>
        </w:tc>
        <w:tc>
          <w:tcPr>
            <w:tcW w:w="2045" w:type="dxa"/>
            <w:vAlign w:val="center"/>
          </w:tcPr>
          <w:p w14:paraId="70A15C84" w14:textId="25482611" w:rsidR="00AD4A0E" w:rsidRDefault="00AD4A0E"/>
        </w:tc>
      </w:tr>
    </w:tbl>
    <w:p w14:paraId="05ECE401" w14:textId="77777777" w:rsidR="00AD4A0E" w:rsidRDefault="00AD4A0E"/>
    <w:p w14:paraId="6BF3BB53" w14:textId="77777777" w:rsidR="00AD4A0E" w:rsidRDefault="00000000">
      <w:r>
        <w:rPr>
          <w:b/>
          <w:sz w:val="24"/>
        </w:rPr>
        <w:t>5. Subject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D4A0E" w14:paraId="7FA2BD09" w14:textId="77777777">
        <w:trPr>
          <w:jc w:val="center"/>
        </w:trPr>
        <w:tc>
          <w:tcPr>
            <w:tcW w:w="5112" w:type="dxa"/>
          </w:tcPr>
          <w:p w14:paraId="00664B81" w14:textId="77777777" w:rsidR="00AD4A0E" w:rsidRDefault="00000000">
            <w:r>
              <w:rPr>
                <w:b/>
              </w:rPr>
              <w:t>Subject Code</w:t>
            </w:r>
          </w:p>
        </w:tc>
        <w:tc>
          <w:tcPr>
            <w:tcW w:w="5112" w:type="dxa"/>
          </w:tcPr>
          <w:p w14:paraId="6F6B3A26" w14:textId="77777777" w:rsidR="00AD4A0E" w:rsidRDefault="00000000">
            <w:r>
              <w:rPr>
                <w:b/>
              </w:rPr>
              <w:t>Subject Name</w:t>
            </w:r>
          </w:p>
        </w:tc>
      </w:tr>
      <w:tr w:rsidR="00AD4A0E" w14:paraId="253BC7A9" w14:textId="77777777">
        <w:trPr>
          <w:jc w:val="center"/>
        </w:trPr>
        <w:tc>
          <w:tcPr>
            <w:tcW w:w="5112" w:type="dxa"/>
            <w:vAlign w:val="center"/>
          </w:tcPr>
          <w:p w14:paraId="213B0CD0" w14:textId="77777777" w:rsidR="00AD4A0E" w:rsidRDefault="00000000">
            <w:r>
              <w:t>1</w:t>
            </w:r>
          </w:p>
        </w:tc>
        <w:tc>
          <w:tcPr>
            <w:tcW w:w="5112" w:type="dxa"/>
            <w:vAlign w:val="center"/>
          </w:tcPr>
          <w:p w14:paraId="71675BDB" w14:textId="2ADC1652" w:rsidR="00AD4A0E" w:rsidRDefault="00AD4A0E"/>
        </w:tc>
      </w:tr>
      <w:tr w:rsidR="00AD4A0E" w14:paraId="6BCD037B" w14:textId="77777777">
        <w:trPr>
          <w:jc w:val="center"/>
        </w:trPr>
        <w:tc>
          <w:tcPr>
            <w:tcW w:w="5112" w:type="dxa"/>
            <w:vAlign w:val="center"/>
          </w:tcPr>
          <w:p w14:paraId="016775D7" w14:textId="77777777" w:rsidR="00AD4A0E" w:rsidRDefault="00000000">
            <w:r>
              <w:t>2</w:t>
            </w:r>
          </w:p>
        </w:tc>
        <w:tc>
          <w:tcPr>
            <w:tcW w:w="5112" w:type="dxa"/>
            <w:vAlign w:val="center"/>
          </w:tcPr>
          <w:p w14:paraId="79206B9B" w14:textId="585120F4" w:rsidR="00AD4A0E" w:rsidRDefault="00AD4A0E"/>
        </w:tc>
      </w:tr>
      <w:tr w:rsidR="00AD4A0E" w14:paraId="5316F478" w14:textId="77777777">
        <w:trPr>
          <w:jc w:val="center"/>
        </w:trPr>
        <w:tc>
          <w:tcPr>
            <w:tcW w:w="5112" w:type="dxa"/>
            <w:vAlign w:val="center"/>
          </w:tcPr>
          <w:p w14:paraId="330B79E6" w14:textId="77777777" w:rsidR="00AD4A0E" w:rsidRDefault="00000000">
            <w:r>
              <w:t>3</w:t>
            </w:r>
          </w:p>
        </w:tc>
        <w:tc>
          <w:tcPr>
            <w:tcW w:w="5112" w:type="dxa"/>
            <w:vAlign w:val="center"/>
          </w:tcPr>
          <w:p w14:paraId="5A503BE7" w14:textId="3B6A1053" w:rsidR="00AD4A0E" w:rsidRDefault="00AD4A0E"/>
        </w:tc>
      </w:tr>
      <w:tr w:rsidR="00AD4A0E" w14:paraId="7F5AA27E" w14:textId="77777777">
        <w:trPr>
          <w:jc w:val="center"/>
        </w:trPr>
        <w:tc>
          <w:tcPr>
            <w:tcW w:w="5112" w:type="dxa"/>
            <w:vAlign w:val="center"/>
          </w:tcPr>
          <w:p w14:paraId="32AD7A7C" w14:textId="77777777" w:rsidR="00AD4A0E" w:rsidRDefault="00000000">
            <w:r>
              <w:t>6</w:t>
            </w:r>
          </w:p>
        </w:tc>
        <w:tc>
          <w:tcPr>
            <w:tcW w:w="5112" w:type="dxa"/>
            <w:vAlign w:val="center"/>
          </w:tcPr>
          <w:p w14:paraId="4440A730" w14:textId="77777777" w:rsidR="00AD4A0E" w:rsidRDefault="00000000">
            <w:r>
              <w:t>Information Technology</w:t>
            </w:r>
          </w:p>
        </w:tc>
      </w:tr>
      <w:tr w:rsidR="00AD4A0E" w14:paraId="5B324D32" w14:textId="77777777">
        <w:trPr>
          <w:jc w:val="center"/>
        </w:trPr>
        <w:tc>
          <w:tcPr>
            <w:tcW w:w="5112" w:type="dxa"/>
            <w:vAlign w:val="center"/>
          </w:tcPr>
          <w:p w14:paraId="5318B59B" w14:textId="77777777" w:rsidR="00AD4A0E" w:rsidRDefault="00000000">
            <w:r>
              <w:t>7</w:t>
            </w:r>
          </w:p>
        </w:tc>
        <w:tc>
          <w:tcPr>
            <w:tcW w:w="5112" w:type="dxa"/>
            <w:vAlign w:val="center"/>
          </w:tcPr>
          <w:p w14:paraId="75FBE2A2" w14:textId="77777777" w:rsidR="00AD4A0E" w:rsidRDefault="00000000">
            <w:r>
              <w:t>Mathematics</w:t>
            </w:r>
          </w:p>
        </w:tc>
      </w:tr>
      <w:tr w:rsidR="00AD4A0E" w14:paraId="1313DEED" w14:textId="77777777">
        <w:trPr>
          <w:jc w:val="center"/>
        </w:trPr>
        <w:tc>
          <w:tcPr>
            <w:tcW w:w="5112" w:type="dxa"/>
            <w:vAlign w:val="center"/>
          </w:tcPr>
          <w:p w14:paraId="33C86A2E" w14:textId="77777777" w:rsidR="00AD4A0E" w:rsidRDefault="00000000">
            <w:r>
              <w:t>8</w:t>
            </w:r>
          </w:p>
        </w:tc>
        <w:tc>
          <w:tcPr>
            <w:tcW w:w="5112" w:type="dxa"/>
            <w:vAlign w:val="center"/>
          </w:tcPr>
          <w:p w14:paraId="2A9E3995" w14:textId="77777777" w:rsidR="00AD4A0E" w:rsidRDefault="00000000">
            <w:r>
              <w:t>Science</w:t>
            </w:r>
          </w:p>
        </w:tc>
      </w:tr>
    </w:tbl>
    <w:p w14:paraId="7C5BDCBF" w14:textId="77777777" w:rsidR="00AD4A0E" w:rsidRDefault="00AD4A0E"/>
    <w:p w14:paraId="6B30837F" w14:textId="77777777" w:rsidR="00AD4A0E" w:rsidRDefault="00000000">
      <w:r>
        <w:rPr>
          <w:b/>
          <w:sz w:val="24"/>
        </w:rPr>
        <w:lastRenderedPageBreak/>
        <w:t>6. Notes</w:t>
      </w:r>
    </w:p>
    <w:p w14:paraId="3F317F92" w14:textId="77777777" w:rsidR="00AD4A0E" w:rsidRDefault="00000000">
      <w:pPr>
        <w:pStyle w:val="ListBullet"/>
      </w:pPr>
      <w:r>
        <w:t>These credentials are intended for local project demonstration and testing.</w:t>
      </w:r>
    </w:p>
    <w:p w14:paraId="68F7D52F" w14:textId="77777777" w:rsidR="00AD4A0E" w:rsidRDefault="00000000">
      <w:pPr>
        <w:pStyle w:val="ListBullet"/>
      </w:pPr>
      <w:r>
        <w:t>Passwords shown are the test passwords used for login; the application should store passwords as secure hashes.</w:t>
      </w:r>
    </w:p>
    <w:p w14:paraId="06BA616A" w14:textId="77777777" w:rsidR="00AD4A0E" w:rsidRDefault="00000000">
      <w:pPr>
        <w:pStyle w:val="ListBullet"/>
      </w:pPr>
      <w:r>
        <w:t>Keep this document private when using real or production credentials.</w:t>
      </w:r>
    </w:p>
    <w:sectPr w:rsidR="00AD4A0E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803C5" w14:textId="77777777" w:rsidR="0048583F" w:rsidRDefault="0048583F">
      <w:pPr>
        <w:spacing w:after="0" w:line="240" w:lineRule="auto"/>
      </w:pPr>
      <w:r>
        <w:separator/>
      </w:r>
    </w:p>
  </w:endnote>
  <w:endnote w:type="continuationSeparator" w:id="0">
    <w:p w14:paraId="398D5F52" w14:textId="77777777" w:rsidR="0048583F" w:rsidRDefault="00485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B4F2A" w14:textId="77777777" w:rsidR="00AD4A0E" w:rsidRDefault="00000000">
    <w:pPr>
      <w:pStyle w:val="Footer"/>
      <w:jc w:val="center"/>
    </w:pPr>
    <w:proofErr w:type="spellStart"/>
    <w:r>
      <w:rPr>
        <w:sz w:val="16"/>
      </w:rPr>
      <w:t>ExamPro</w:t>
    </w:r>
    <w:proofErr w:type="spellEnd"/>
    <w:r>
      <w:rPr>
        <w:sz w:val="16"/>
      </w:rPr>
      <w:t xml:space="preserve"> — Advanced Online Examination System | Credential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EC191" w14:textId="77777777" w:rsidR="0048583F" w:rsidRDefault="0048583F">
      <w:pPr>
        <w:spacing w:after="0" w:line="240" w:lineRule="auto"/>
      </w:pPr>
      <w:r>
        <w:separator/>
      </w:r>
    </w:p>
  </w:footnote>
  <w:footnote w:type="continuationSeparator" w:id="0">
    <w:p w14:paraId="2C607075" w14:textId="77777777" w:rsidR="0048583F" w:rsidRDefault="00485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642110">
    <w:abstractNumId w:val="8"/>
  </w:num>
  <w:num w:numId="2" w16cid:durableId="363678084">
    <w:abstractNumId w:val="6"/>
  </w:num>
  <w:num w:numId="3" w16cid:durableId="869496124">
    <w:abstractNumId w:val="5"/>
  </w:num>
  <w:num w:numId="4" w16cid:durableId="2068217367">
    <w:abstractNumId w:val="4"/>
  </w:num>
  <w:num w:numId="5" w16cid:durableId="2034723665">
    <w:abstractNumId w:val="7"/>
  </w:num>
  <w:num w:numId="6" w16cid:durableId="312564866">
    <w:abstractNumId w:val="3"/>
  </w:num>
  <w:num w:numId="7" w16cid:durableId="1164004665">
    <w:abstractNumId w:val="2"/>
  </w:num>
  <w:num w:numId="8" w16cid:durableId="2050757590">
    <w:abstractNumId w:val="1"/>
  </w:num>
  <w:num w:numId="9" w16cid:durableId="174634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B21"/>
    <w:rsid w:val="0048583F"/>
    <w:rsid w:val="0081503C"/>
    <w:rsid w:val="00AA1D8D"/>
    <w:rsid w:val="00AD4A0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A9364"/>
  <w14:defaultImageDpi w14:val="300"/>
  <w15:docId w15:val="{7FB66DC3-9686-40F8-AE7C-7BF7BECA4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Bishal Paul</cp:lastModifiedBy>
  <cp:revision>2</cp:revision>
  <dcterms:created xsi:type="dcterms:W3CDTF">2013-12-23T23:15:00Z</dcterms:created>
  <dcterms:modified xsi:type="dcterms:W3CDTF">2026-09-26T16:30:00Z</dcterms:modified>
  <cp:category/>
</cp:coreProperties>
</file>